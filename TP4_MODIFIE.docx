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TP4 : La boucle while</w:t>
      </w:r>
    </w:p>
    <w:p>
      <w:pPr>
        <w:jc w:val="center"/>
      </w:pPr>
      <w:r>
        <w:t>Centre de Formation 2 Mille (CF2M)</w:t>
      </w:r>
    </w:p>
    <w:p/>
    <w:p>
      <w:r>
        <w:rPr>
          <w:b/>
          <w:sz w:val="24"/>
        </w:rPr>
        <w:t>⚠️ Conseil</w:t>
      </w:r>
    </w:p>
    <w:p>
      <w:pPr>
        <w:ind w:left="360"/>
      </w:pPr>
      <w:r>
        <w:t>Rappel de la règle d'or : toute boucle while doit avoir trois éléments : une initialisation avant la boucle, une condition claire, et une mise à jour à l'intérieur du bloc.</w:t>
        <w:br/>
        <w:br/>
        <w:t>Pour ce TP : n'utilisez pas break pour sortir d'une boucle — exprimez la condition d'arrêt directement dans le while.</w:t>
      </w:r>
    </w:p>
    <w:p/>
    <w:p>
      <w:r>
        <w:rPr>
          <w:b/>
          <w:sz w:val="24"/>
        </w:rPr>
        <w:t>📋 Format de travail</w:t>
      </w:r>
    </w:p>
    <w:p>
      <w:pPr>
        <w:ind w:left="360"/>
      </w:pPr>
      <w:r>
        <w:t>Important : Les données de test vous sont fournies dans un dictionnaire donnees.</w:t>
        <w:br/>
        <w:t>Pour chaque exercice :</w:t>
        <w:br/>
        <w:t>1. Récupérez les données : ex: N = donnees["ex1"]["N"]</w:t>
        <w:br/>
        <w:t>2. Écrivez votre code</w:t>
        <w:br/>
        <w:t>3. Stockez le résultat dans une variable nommée resultat_exN (ex: resultat_ex1 = ...)</w:t>
        <w:br/>
        <w:br/>
        <w:t>Les variables resultat_exN sont utilisées automatiquement pour corriger votre travail.</w:t>
      </w:r>
    </w:p>
    <w:p/>
    <w:p>
      <w:r>
        <w:rPr>
          <w:b/>
          <w:color w:val="0066CC"/>
          <w:sz w:val="22"/>
        </w:rPr>
        <w:t>Exercice 1 : Compter jusqu'à N</w:t>
      </w:r>
    </w:p>
    <w:p>
      <w:pPr>
        <w:pStyle w:val="ListBullet"/>
      </w:pPr>
      <w:r>
        <w:t>Comptez tous les entiers de 1 à N (inclus), un par ligne.</w:t>
        <w:br/>
        <w:t>Utilisez une boucle while.</w:t>
      </w:r>
    </w:p>
    <w:p>
      <w:pPr>
        <w:pStyle w:val="ListBullet"/>
      </w:pPr>
      <w:r>
        <w:t>Données : N = donnees["ex1"]["N"]</w:t>
      </w:r>
    </w:p>
    <w:p>
      <w:pPr>
        <w:pStyle w:val="ListBullet"/>
      </w:pPr>
      <w:r>
        <w:t>Stockez : resultat_ex1 = [1, 2, 3, 4, ...]</w:t>
      </w:r>
    </w:p>
    <w:p>
      <w:pPr>
        <w:pStyle w:val="ListBullet"/>
      </w:pPr>
      <w:r>
        <w:t>Exemple : Pour N = 4 : [1, 2, 3, 4]</w:t>
      </w:r>
    </w:p>
    <w:p/>
    <w:p>
      <w:r>
        <w:rPr>
          <w:b/>
          <w:color w:val="0066CC"/>
          <w:sz w:val="22"/>
        </w:rPr>
        <w:t>Exercice 2 : Compte à rebours</w:t>
      </w:r>
    </w:p>
    <w:p>
      <w:pPr>
        <w:pStyle w:val="ListBullet"/>
      </w:pPr>
      <w:r>
        <w:t>Affichez le compte à rebours de N jusqu'à 0 (inclus).</w:t>
      </w:r>
    </w:p>
    <w:p>
      <w:pPr>
        <w:pStyle w:val="ListBullet"/>
      </w:pPr>
      <w:r>
        <w:t>Données : N = donnees["ex2"]["N"]</w:t>
      </w:r>
    </w:p>
    <w:p>
      <w:pPr>
        <w:pStyle w:val="ListBullet"/>
      </w:pPr>
      <w:r>
        <w:t>Stockez : resultat_ex2 = [4, 3, 2, 1, 0]</w:t>
      </w:r>
    </w:p>
    <w:p>
      <w:pPr>
        <w:pStyle w:val="ListBullet"/>
      </w:pPr>
      <w:r>
        <w:t>Exemple : Pour N = 4 : [4, 3, 2, 1, 0]</w:t>
      </w:r>
    </w:p>
    <w:p/>
    <w:p>
      <w:r>
        <w:rPr>
          <w:b/>
          <w:color w:val="0066CC"/>
          <w:sz w:val="22"/>
        </w:rPr>
        <w:t>Exercice 3 : Somme de 1 à N</w:t>
      </w:r>
    </w:p>
    <w:p>
      <w:pPr>
        <w:pStyle w:val="ListBullet"/>
      </w:pPr>
      <w:r>
        <w:t>Calculez la somme 1 + 2 + 3 + ... + N sans utiliser sum() ni range().</w:t>
      </w:r>
    </w:p>
    <w:p>
      <w:pPr>
        <w:pStyle w:val="ListBullet"/>
      </w:pPr>
      <w:r>
        <w:t>Données : N = donnees["ex3"]["N"]</w:t>
      </w:r>
    </w:p>
    <w:p>
      <w:pPr>
        <w:pStyle w:val="ListBullet"/>
      </w:pPr>
      <w:r>
        <w:t>Stockez : resultat_ex3 = 15</w:t>
      </w:r>
    </w:p>
    <w:p>
      <w:pPr>
        <w:pStyle w:val="ListBullet"/>
      </w:pPr>
      <w:r>
        <w:t>Exemple : Pour N = 5 : Somme = 15</w:t>
        <w:br/>
        <w:t>Vérification : N = 100 → 5050</w:t>
      </w:r>
    </w:p>
    <w:p/>
    <w:p>
      <w:r>
        <w:rPr>
          <w:b/>
          <w:color w:val="0066CC"/>
          <w:sz w:val="22"/>
        </w:rPr>
        <w:t>Exercice 4 : Longueur d'un mot sans len()</w:t>
      </w:r>
    </w:p>
    <w:p>
      <w:pPr>
        <w:pStyle w:val="ListBullet"/>
      </w:pPr>
      <w:r>
        <w:t>Calculez la longueur sans utiliser len().</w:t>
      </w:r>
    </w:p>
    <w:p>
      <w:pPr>
        <w:pStyle w:val="ListBullet"/>
      </w:pPr>
      <w:r>
        <w:t>Données : mot = donnees["ex4"]["mot"]</w:t>
      </w:r>
    </w:p>
    <w:p>
      <w:pPr>
        <w:pStyle w:val="ListBullet"/>
      </w:pPr>
      <w:r>
        <w:t>Stockez : resultat_ex4 = 13</w:t>
      </w:r>
    </w:p>
    <w:p>
      <w:pPr>
        <w:pStyle w:val="ListBullet"/>
      </w:pPr>
      <w:r>
        <w:t>Exemple : "algorithmique" → 13</w:t>
      </w:r>
    </w:p>
    <w:p/>
    <w:p>
      <w:r>
        <w:rPr>
          <w:b/>
          <w:color w:val="0066CC"/>
          <w:sz w:val="22"/>
        </w:rPr>
        <w:t>Exercice 5 : Validation de saisie</w:t>
      </w:r>
    </w:p>
    <w:p>
      <w:pPr>
        <w:pStyle w:val="ListBullet"/>
      </w:pPr>
      <w:r>
        <w:t>Parcourez une liste de propositions et trouvez la première valide (1-10).</w:t>
        <w:br/>
        <w:t>Comptez combien de propositions invalides avant la valide.</w:t>
        <w:br/>
        <w:t>N'utilisez pas break — la condition du while doit tout gérer.</w:t>
      </w:r>
    </w:p>
    <w:p>
      <w:pPr>
        <w:pStyle w:val="ListBullet"/>
      </w:pPr>
      <w:r>
        <w:t>Données : propositions = donnees["ex5"]["propositions"]</w:t>
      </w:r>
    </w:p>
    <w:p>
      <w:pPr>
        <w:pStyle w:val="ListBullet"/>
      </w:pPr>
      <w:r>
        <w:t>Stockez : resultat_ex5 = {"valeur": 5, "essais": 2}</w:t>
      </w:r>
    </w:p>
    <w:p>
      <w:pPr>
        <w:pStyle w:val="ListBullet"/>
      </w:pPr>
      <w:r>
        <w:t>Exemple : Propositions: [25, 0, 5, 7]</w:t>
        <w:br/>
        <w:t>→ La première valide est 5 (après 2 essais invalides)</w:t>
      </w:r>
    </w:p>
    <w:p/>
    <w:p>
      <w:r>
        <w:rPr>
          <w:b/>
          <w:color w:val="0066CC"/>
          <w:sz w:val="22"/>
        </w:rPr>
        <w:t>Exercice 6 : Chercher un caractère sans in</w:t>
      </w:r>
    </w:p>
    <w:p>
      <w:pPr>
        <w:pStyle w:val="ListBullet"/>
      </w:pPr>
      <w:r>
        <w:t>Indiquez si un caractère est présent dans un mot, sans utiliser in ni find().</w:t>
      </w:r>
    </w:p>
    <w:p>
      <w:pPr>
        <w:pStyle w:val="ListBullet"/>
      </w:pPr>
      <w:r>
        <w:t>Données : mot = donnees["ex6"]["mot"]</w:t>
        <w:br/>
        <w:t>caractere = donnees["ex6"]["caractere"]</w:t>
      </w:r>
    </w:p>
    <w:p>
      <w:pPr>
        <w:pStyle w:val="ListBullet"/>
      </w:pPr>
      <w:r>
        <w:t>Stockez : resultat_ex6 = "Présent" ou "Absent"</w:t>
      </w:r>
    </w:p>
    <w:p>
      <w:pPr>
        <w:pStyle w:val="ListBullet"/>
      </w:pPr>
      <w:r>
        <w:t>Exemple : mot "python", caractère "y" → "Présent"</w:t>
      </w:r>
    </w:p>
    <w:p/>
    <w:p>
      <w:r>
        <w:rPr>
          <w:b/>
          <w:color w:val="0066CC"/>
          <w:sz w:val="22"/>
        </w:rPr>
        <w:t>Exercice 7 : Position d'un caractère sans find()</w:t>
      </w:r>
    </w:p>
    <w:p>
      <w:pPr>
        <w:pStyle w:val="ListBullet"/>
      </w:pPr>
      <w:r>
        <w:t>Affichez la position de la première occurrence, sans utiliser find() ni index().</w:t>
        <w:br/>
        <w:t>Si absent, affichez -1.</w:t>
      </w:r>
    </w:p>
    <w:p>
      <w:pPr>
        <w:pStyle w:val="ListBullet"/>
      </w:pPr>
      <w:r>
        <w:t>Données : mot = donnees["ex7"]["mot"]</w:t>
        <w:br/>
        <w:t>caractere = donnees["ex7"]["caractere"]</w:t>
      </w:r>
    </w:p>
    <w:p>
      <w:pPr>
        <w:pStyle w:val="ListBullet"/>
      </w:pPr>
      <w:r>
        <w:t>Stockez : resultat_ex7 = 4</w:t>
      </w:r>
    </w:p>
    <w:p>
      <w:pPr>
        <w:pStyle w:val="ListBullet"/>
      </w:pPr>
      <w:r>
        <w:t>Exemple : mot "algorithmique", caractère "g" → 4</w:t>
      </w:r>
    </w:p>
    <w:p/>
    <w:p>
      <w:r>
        <w:rPr>
          <w:b/>
          <w:color w:val="0066CC"/>
          <w:sz w:val="22"/>
        </w:rPr>
        <w:t>Exercice 8 : Compter les chiffres</w:t>
      </w:r>
    </w:p>
    <w:p>
      <w:pPr>
        <w:pStyle w:val="ListBullet"/>
      </w:pPr>
      <w:r>
        <w:t>Comptez les chiffres (0-9) sans utiliser isdigit().</w:t>
        <w:br/>
        <w:t>Utilisez ord('0') à ord('9').</w:t>
      </w:r>
    </w:p>
    <w:p>
      <w:pPr>
        <w:pStyle w:val="ListBullet"/>
      </w:pPr>
      <w:r>
        <w:t>Données : chaine = donnees["ex8"]["chaine"]</w:t>
      </w:r>
    </w:p>
    <w:p>
      <w:pPr>
        <w:pStyle w:val="ListBullet"/>
      </w:pPr>
      <w:r>
        <w:t>Stockez : resultat_ex8 = 4</w:t>
      </w:r>
    </w:p>
    <w:p>
      <w:pPr>
        <w:pStyle w:val="ListBullet"/>
      </w:pPr>
      <w:r>
        <w:t>Exemple : "Python3 est version 3.11" → 4 chiffres</w:t>
      </w:r>
    </w:p>
    <w:p/>
    <w:p>
      <w:r>
        <w:rPr>
          <w:b/>
          <w:color w:val="0066CC"/>
          <w:sz w:val="22"/>
        </w:rPr>
        <w:t>Exercice 9 : Somme des chiffres d'un entier</w:t>
      </w:r>
    </w:p>
    <w:p>
      <w:pPr>
        <w:pStyle w:val="ListBullet"/>
      </w:pPr>
      <w:r>
        <w:t>Calculez la somme de ses chiffres.</w:t>
        <w:br/>
        <w:t>Rappel : n % 10 = dernier chiffre, n // 10 = supprime le dernier</w:t>
      </w:r>
    </w:p>
    <w:p>
      <w:pPr>
        <w:pStyle w:val="ListBullet"/>
      </w:pPr>
      <w:r>
        <w:t>Données : nombre = donnees["ex9"]["nombre"]</w:t>
      </w:r>
    </w:p>
    <w:p>
      <w:pPr>
        <w:pStyle w:val="ListBullet"/>
      </w:pPr>
      <w:r>
        <w:t>Stockez : resultat_ex9 = 10</w:t>
      </w:r>
    </w:p>
    <w:p>
      <w:pPr>
        <w:pStyle w:val="ListBullet"/>
      </w:pPr>
      <w:r>
        <w:t>Exemple : 1234 → 1 + 2 + 3 + 4 = 10</w:t>
      </w:r>
    </w:p>
    <w:p/>
    <w:p>
      <w:r>
        <w:rPr>
          <w:b/>
          <w:color w:val="0066CC"/>
          <w:sz w:val="22"/>
        </w:rPr>
        <w:t>Exercice 10 : Inverser un entier</w:t>
      </w:r>
    </w:p>
    <w:p>
      <w:pPr>
        <w:pStyle w:val="ListBullet"/>
      </w:pPr>
      <w:r>
        <w:t>Affichez cet entier avec ses chiffres dans l'ordre inverse.</w:t>
        <w:br/>
        <w:t>Même technique que l'exercice 9.</w:t>
      </w:r>
    </w:p>
    <w:p>
      <w:pPr>
        <w:pStyle w:val="ListBullet"/>
      </w:pPr>
      <w:r>
        <w:t>Données : nombre = donnees["ex10"]["nombre"]</w:t>
      </w:r>
    </w:p>
    <w:p>
      <w:pPr>
        <w:pStyle w:val="ListBullet"/>
      </w:pPr>
      <w:r>
        <w:t>Stockez : resultat_ex10 = 4321</w:t>
      </w:r>
    </w:p>
    <w:p>
      <w:pPr>
        <w:pStyle w:val="ListBullet"/>
      </w:pPr>
      <w:r>
        <w:t>Exemple : 1234 → 4321</w:t>
        <w:br/>
        <w:t>5600 → 65 (les zéros de tête disparaissent)</w:t>
      </w:r>
    </w:p>
    <w:p/>
    <w:p>
      <w:r>
        <w:rPr>
          <w:b/>
          <w:color w:val="0066CC"/>
          <w:sz w:val="22"/>
        </w:rPr>
        <w:t>Exercice 11 : Nombre premier</w:t>
      </w:r>
    </w:p>
    <w:p>
      <w:pPr>
        <w:pStyle w:val="ListBullet"/>
      </w:pPr>
      <w:r>
        <w:t>Indiquez si un nombre est premier.</w:t>
        <w:br/>
        <w:t>Un nombre n n'est pas premier s'il existe d : 2 ≤ d ≤ n-1 et n%d == 0.</w:t>
      </w:r>
    </w:p>
    <w:p>
      <w:pPr>
        <w:pStyle w:val="ListBullet"/>
      </w:pPr>
      <w:r>
        <w:t>Données : nombre = donnees["ex11"]["nombre"]</w:t>
      </w:r>
    </w:p>
    <w:p>
      <w:pPr>
        <w:pStyle w:val="ListBullet"/>
      </w:pPr>
      <w:r>
        <w:t>Stockez : resultat_ex11 = True ou False</w:t>
      </w:r>
    </w:p>
    <w:p>
      <w:pPr>
        <w:pStyle w:val="ListBullet"/>
      </w:pPr>
      <w:r>
        <w:t>Exemple : 7 → True (premier)</w:t>
        <w:br/>
        <w:t>12 → False (non premier)</w:t>
      </w:r>
    </w:p>
    <w:p/>
    <w:p>
      <w:r>
        <w:rPr>
          <w:b/>
          <w:color w:val="0066CC"/>
          <w:sz w:val="22"/>
        </w:rPr>
        <w:t>Exercice 12 : Table de multiplication</w:t>
      </w:r>
    </w:p>
    <w:p>
      <w:pPr>
        <w:pStyle w:val="ListBullet"/>
      </w:pPr>
      <w:r>
        <w:t>Affichez la table de multiplication de N de 1 à 10.</w:t>
      </w:r>
    </w:p>
    <w:p>
      <w:pPr>
        <w:pStyle w:val="ListBullet"/>
      </w:pPr>
      <w:r>
        <w:t>Données : N = donnees["ex12"]["N"]</w:t>
      </w:r>
    </w:p>
    <w:p>
      <w:pPr>
        <w:pStyle w:val="ListBullet"/>
      </w:pPr>
      <w:r>
        <w:t>Stockez : resultat_ex12 = ["7 x 1 = 7", "7 x 2 = 14", ...]</w:t>
      </w:r>
    </w:p>
    <w:p>
      <w:pPr>
        <w:pStyle w:val="ListBullet"/>
      </w:pPr>
      <w:r>
        <w:t>Exemple : N = 7 :</w:t>
        <w:br/>
        <w:t>7 x 1 = 7</w:t>
        <w:br/>
        <w:t>7 x 2 = 14</w:t>
        <w:br/>
        <w:t>...</w:t>
        <w:br/>
        <w:t>7 x 10 = 70</w:t>
      </w:r>
    </w:p>
    <w:p/>
    <w:p>
      <w:r>
        <w:rPr>
          <w:b/>
          <w:color w:val="0066CC"/>
          <w:sz w:val="22"/>
        </w:rPr>
        <w:t>Exercice 13 : Jeu de devinette</w:t>
      </w:r>
    </w:p>
    <w:p>
      <w:pPr>
        <w:pStyle w:val="ListBullet"/>
      </w:pPr>
      <w:r>
        <w:t>Vous avez une cible et une liste de propositions.</w:t>
        <w:br/>
        <w:t>Parcourez jusqu'à trouver la cible. Comptez le nombre d'essais.</w:t>
      </w:r>
    </w:p>
    <w:p>
      <w:pPr>
        <w:pStyle w:val="ListBullet"/>
      </w:pPr>
      <w:r>
        <w:t>Données : cible = donnees["ex13"]["cible"]</w:t>
        <w:br/>
        <w:t>propositions = donnees["ex13"]["propositions"]</w:t>
      </w:r>
    </w:p>
    <w:p>
      <w:pPr>
        <w:pStyle w:val="ListBullet"/>
      </w:pPr>
      <w:r>
        <w:t>Stockez : resultat_ex13 = 3</w:t>
      </w:r>
    </w:p>
    <w:p>
      <w:pPr>
        <w:pStyle w:val="ListBullet"/>
      </w:pPr>
      <w:r>
        <w:t>Exemple : cible=42, propositions=[50, 35, 42] → 3 essais</w:t>
      </w:r>
    </w:p>
    <w:p/>
    <w:p>
      <w:r>
        <w:rPr>
          <w:b/>
          <w:color w:val="0066CC"/>
          <w:sz w:val="22"/>
        </w:rPr>
        <w:t>Exercice 14 : Factorielle</w:t>
      </w:r>
    </w:p>
    <w:p>
      <w:pPr>
        <w:pStyle w:val="ListBullet"/>
      </w:pPr>
      <w:r>
        <w:t>Calculez N! sans utiliser math.factorial().</w:t>
        <w:br/>
        <w:t>Rappel : N! = 1 × 2 × 3 × ... × N et 0! = 1</w:t>
      </w:r>
    </w:p>
    <w:p>
      <w:pPr>
        <w:pStyle w:val="ListBullet"/>
      </w:pPr>
      <w:r>
        <w:t>Données : N = donnees["ex14"]["N"]</w:t>
      </w:r>
    </w:p>
    <w:p>
      <w:pPr>
        <w:pStyle w:val="ListBullet"/>
      </w:pPr>
      <w:r>
        <w:t>Stockez : resultat_ex14 = 120</w:t>
      </w:r>
    </w:p>
    <w:p>
      <w:pPr>
        <w:pStyle w:val="ListBullet"/>
      </w:pPr>
      <w:r>
        <w:t>Exemple : 5! = 1 × 2 × 3 × 4 × 5 = 120</w:t>
        <w:br/>
        <w:t>Vérification : 10! = 3628800</w:t>
      </w:r>
    </w:p>
    <w:p/>
    <w:p>
      <w:r>
        <w:rPr>
          <w:b/>
          <w:color w:val="0066CC"/>
          <w:sz w:val="22"/>
        </w:rPr>
        <w:t>Exercice 15 : Relevé de notes (intégrateur)</w:t>
      </w:r>
    </w:p>
    <w:p>
      <w:pPr>
        <w:pStyle w:val="ListBullet"/>
      </w:pPr>
      <w:r>
        <w:t>Parcourez une liste de notes qui se termine par -1.</w:t>
        <w:br/>
        <w:t>Validez chaque note (0-20) et calculez : nombre, moyenne, max, min.</w:t>
        <w:br/>
        <w:t>Pas de sum(), min(), max() natifs, pas de break.</w:t>
      </w:r>
    </w:p>
    <w:p>
      <w:pPr>
        <w:pStyle w:val="ListBullet"/>
      </w:pPr>
      <w:r>
        <w:t>Données : notes = donnees["ex15"]["notes"]</w:t>
      </w:r>
    </w:p>
    <w:p>
      <w:pPr>
        <w:pStyle w:val="ListBullet"/>
      </w:pPr>
      <w:r>
        <w:t>Stockez : resultat_ex15 = {"nombre": 4, "moyenne": 12.5, "max": 17, "min": 8}</w:t>
      </w:r>
    </w:p>
    <w:p>
      <w:pPr>
        <w:pStyle w:val="ListBullet"/>
      </w:pPr>
      <w:r>
        <w:t>Exemple : notes = [14, 17, 8, 25, 11, -1]</w:t>
        <w:br/>
        <w:t>→ 4 notes valides, moyenne = 12.50, max = 17, min = 8</w:t>
      </w:r>
    </w:p>
    <w:p/>
    <w:p/>
    <w:p>
      <w:r>
        <w:rPr>
          <w:b/>
          <w:sz w:val="24"/>
        </w:rPr>
        <w:t>💡 Rappels importants</w:t>
      </w:r>
    </w:p>
    <w:p>
      <w:pPr>
        <w:pStyle w:val="ListBullet"/>
      </w:pPr>
      <w:r>
        <w:t>Vous n'avez pas besoin de demander des inputs avec input() — les données sont en dur.</w:t>
      </w:r>
    </w:p>
    <w:p>
      <w:pPr>
        <w:pStyle w:val="ListBullet"/>
      </w:pPr>
      <w:r>
        <w:t>Vous ne manipulez jamais le dictionnaire resultats — c'est nous qui le gérons.</w:t>
      </w:r>
    </w:p>
    <w:p>
      <w:pPr>
        <w:pStyle w:val="ListBullet"/>
      </w:pPr>
      <w:r>
        <w:t>Chaque exercice commence par récupérer ses données depuis donnees["exN"].</w:t>
      </w:r>
    </w:p>
    <w:p>
      <w:pPr>
        <w:pStyle w:val="ListBullet"/>
      </w:pPr>
      <w:r>
        <w:t>Stockez votre résultat final dans resultat_exN.</w:t>
      </w:r>
    </w:p>
    <w:p>
      <w:pPr>
        <w:pStyle w:val="ListBullet"/>
      </w:pPr>
      <w:r>
        <w:t>Vous pouvez ajouter des print() pour vérifier votre travail, mais c'est optionnel.</w:t>
      </w:r>
    </w:p>
    <w:p>
      <w:pPr>
        <w:pStyle w:val="ListBullet"/>
      </w:pPr>
      <w:r>
        <w:t>N'utilisez pas break pour sortir d'une boucle while — exprimez la condition directement.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